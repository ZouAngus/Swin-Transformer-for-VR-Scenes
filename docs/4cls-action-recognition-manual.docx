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B9B8" w14:textId="77777777" w:rsidR="00D053DB" w:rsidRDefault="00000000">
      <w:pPr>
        <w:pStyle w:val="aa"/>
      </w:pPr>
      <w:r>
        <w:rPr>
          <w:color w:val="1F3B73"/>
        </w:rPr>
        <w:t>4-Class VR Action Recognition — User Manual</w:t>
      </w:r>
    </w:p>
    <w:p w14:paraId="188C8FA1" w14:textId="77777777" w:rsidR="00D053DB" w:rsidRDefault="00000000">
      <w:r>
        <w:rPr>
          <w:b/>
        </w:rPr>
        <w:t xml:space="preserve">Model: </w:t>
      </w:r>
      <w:r>
        <w:t>Swin-T (4 classes: Stand / Raising_hand / Jumping / Squatting)</w:t>
      </w:r>
      <w:r>
        <w:br/>
      </w:r>
      <w:r>
        <w:rPr>
          <w:b/>
        </w:rPr>
        <w:t xml:space="preserve">Demo script: </w:t>
      </w:r>
      <w:r>
        <w:t>demo/long_video_demo_4cls_v2.py</w:t>
      </w:r>
      <w:r>
        <w:br/>
      </w:r>
      <w:r>
        <w:rPr>
          <w:b/>
        </w:rPr>
        <w:t xml:space="preserve">Updated: </w:t>
      </w:r>
      <w:r>
        <w:t>2026-05-15</w:t>
      </w:r>
    </w:p>
    <w:p w14:paraId="636EC769" w14:textId="77777777" w:rsidR="00D053DB" w:rsidRDefault="00000000">
      <w:pPr>
        <w:pStyle w:val="1"/>
      </w:pPr>
      <w:r>
        <w:rPr>
          <w:color w:val="1F3B73"/>
        </w:rPr>
        <w:t>1. What this demo does</w:t>
      </w:r>
    </w:p>
    <w:p w14:paraId="2BE502A1" w14:textId="77777777" w:rsidR="00D053DB" w:rsidRDefault="00000000">
      <w:r>
        <w:t>Takes a long video and produces an annotated MP4 plus three JSON files. For every short window of frames the model predicts one of four actions; consecutive windows with the same label are merged into segments, and any segment shorter than 0.1 s is treated as noise and silently dropped (both in the rendered video and in every JSON file).</w:t>
      </w:r>
    </w:p>
    <w:p w14:paraId="0BA29B28" w14:textId="77777777" w:rsidR="00D053DB" w:rsidRDefault="00000000">
      <w:r>
        <w:rPr>
          <w:b/>
        </w:rPr>
        <w:t>The four labels are fixed (do not reorder):</w:t>
      </w:r>
    </w:p>
    <w:p w14:paraId="7826F7A3" w14:textId="77777777" w:rsidR="00D053DB" w:rsidRDefault="00000000">
      <w:pPr>
        <w:pStyle w:val="a0"/>
      </w:pPr>
      <w:r>
        <w:t>0 — Stand</w:t>
      </w:r>
    </w:p>
    <w:p w14:paraId="09F72B91" w14:textId="77777777" w:rsidR="00D053DB" w:rsidRDefault="00000000">
      <w:pPr>
        <w:pStyle w:val="a0"/>
      </w:pPr>
      <w:r>
        <w:t>1 — Raising_hand</w:t>
      </w:r>
    </w:p>
    <w:p w14:paraId="6A4F1D2F" w14:textId="77777777" w:rsidR="00D053DB" w:rsidRDefault="00000000">
      <w:pPr>
        <w:pStyle w:val="a0"/>
      </w:pPr>
      <w:r>
        <w:t>2 — Jumping</w:t>
      </w:r>
    </w:p>
    <w:p w14:paraId="781F8729" w14:textId="77777777" w:rsidR="00D053DB" w:rsidRDefault="00000000">
      <w:pPr>
        <w:pStyle w:val="a0"/>
      </w:pPr>
      <w:r>
        <w:t>3 — Squatting</w:t>
      </w:r>
    </w:p>
    <w:p w14:paraId="6C913018" w14:textId="77777777" w:rsidR="00D053DB" w:rsidRDefault="00000000">
      <w:pPr>
        <w:pStyle w:val="1"/>
      </w:pPr>
      <w:r>
        <w:rPr>
          <w:color w:val="1F3B73"/>
        </w:rPr>
        <w:t>2. Prerequisites</w:t>
      </w:r>
    </w:p>
    <w:p w14:paraId="18EF00D5" w14:textId="0A24B0C0" w:rsidR="00D053DB" w:rsidRDefault="00000000">
      <w:r>
        <w:t>Run on the lab GPU server</w:t>
      </w:r>
      <w:r w:rsidR="00083071">
        <w:t xml:space="preserve"> </w:t>
      </w:r>
      <w:r w:rsidR="00083071" w:rsidRPr="00083071">
        <w:rPr>
          <w:color w:val="EE0000"/>
          <w:highlight w:val="yellow"/>
        </w:rPr>
        <w:t>(server is only accessible within HKU network)</w:t>
      </w:r>
      <w:r>
        <w:t>:</w:t>
      </w:r>
    </w:p>
    <w:p w14:paraId="23FFA573" w14:textId="77777777" w:rsidR="00D053DB" w:rsidRDefault="00000000">
      <w:pPr>
        <w:shd w:val="clear" w:color="auto" w:fill="F2F2F2"/>
        <w:spacing w:before="80" w:after="80"/>
      </w:pPr>
      <w:r>
        <w:rPr>
          <w:rFonts w:ascii="Consolas" w:hAnsi="Consolas"/>
          <w:color w:val="1F1F1F"/>
          <w:sz w:val="19"/>
        </w:rPr>
        <w:t>ssh -p 23 zhuyusi@147.8.93.66</w:t>
      </w:r>
      <w:r>
        <w:rPr>
          <w:rFonts w:ascii="Consolas" w:hAnsi="Consolas"/>
          <w:color w:val="1F1F1F"/>
          <w:sz w:val="19"/>
        </w:rPr>
        <w:br/>
        <w:t>cd /home/</w:t>
      </w:r>
      <w:proofErr w:type="spellStart"/>
      <w:r>
        <w:rPr>
          <w:rFonts w:ascii="Consolas" w:hAnsi="Consolas"/>
          <w:color w:val="1F1F1F"/>
          <w:sz w:val="19"/>
        </w:rPr>
        <w:t>zhuyusi</w:t>
      </w:r>
      <w:proofErr w:type="spellEnd"/>
      <w:r>
        <w:rPr>
          <w:rFonts w:ascii="Consolas" w:hAnsi="Consolas"/>
          <w:color w:val="1F1F1F"/>
          <w:sz w:val="19"/>
        </w:rPr>
        <w:t>/my_mmaction2</w:t>
      </w:r>
      <w:r>
        <w:rPr>
          <w:rFonts w:ascii="Consolas" w:hAnsi="Consolas"/>
          <w:color w:val="1F1F1F"/>
          <w:sz w:val="19"/>
        </w:rPr>
        <w:br/>
        <w:t>source /home/zhuyusi/anaconda3/etc/profile.d/conda.sh</w:t>
      </w:r>
      <w:r>
        <w:rPr>
          <w:rFonts w:ascii="Consolas" w:hAnsi="Consolas"/>
          <w:color w:val="1F1F1F"/>
          <w:sz w:val="19"/>
        </w:rPr>
        <w:br/>
      </w:r>
      <w:proofErr w:type="spellStart"/>
      <w:r>
        <w:rPr>
          <w:rFonts w:ascii="Consolas" w:hAnsi="Consolas"/>
          <w:color w:val="1F1F1F"/>
          <w:sz w:val="19"/>
        </w:rPr>
        <w:t>conda</w:t>
      </w:r>
      <w:proofErr w:type="spellEnd"/>
      <w:r>
        <w:rPr>
          <w:rFonts w:ascii="Consolas" w:hAnsi="Consolas"/>
          <w:color w:val="1F1F1F"/>
          <w:sz w:val="19"/>
        </w:rPr>
        <w:t xml:space="preserve"> activate mmaction2</w:t>
      </w:r>
    </w:p>
    <w:p w14:paraId="217AFDDA" w14:textId="77777777" w:rsidR="00D053DB" w:rsidRDefault="00000000">
      <w:r>
        <w:t>GPU 0 is enough; the model needs ~11 GB of VRAM during inference.</w:t>
      </w:r>
    </w:p>
    <w:p w14:paraId="56F1234C" w14:textId="77777777" w:rsidR="00083071" w:rsidRDefault="00083071"/>
    <w:p w14:paraId="748D0148" w14:textId="284FAA83" w:rsidR="00083071" w:rsidRPr="00083071" w:rsidRDefault="00083071">
      <w:pPr>
        <w:rPr>
          <w:rFonts w:eastAsia="SimSun"/>
          <w:lang w:eastAsia="zh-CN"/>
        </w:rPr>
      </w:pPr>
      <w:r>
        <w:rPr>
          <w:rFonts w:eastAsia="SimSun"/>
          <w:lang w:eastAsia="zh-CN"/>
        </w:rPr>
        <w:t>U</w:t>
      </w:r>
      <w:r>
        <w:rPr>
          <w:rFonts w:eastAsia="SimSun" w:hint="eastAsia"/>
          <w:lang w:eastAsia="zh-CN"/>
        </w:rPr>
        <w:t>pload your video to the server</w:t>
      </w:r>
      <w:r>
        <w:rPr>
          <w:rFonts w:eastAsia="SimSun"/>
          <w:lang w:eastAsia="zh-CN"/>
        </w:rPr>
        <w:t xml:space="preserve"> using this </w:t>
      </w:r>
      <w:proofErr w:type="gramStart"/>
      <w:r>
        <w:rPr>
          <w:rFonts w:eastAsia="SimSun"/>
          <w:lang w:eastAsia="zh-CN"/>
        </w:rPr>
        <w:t>command(</w:t>
      </w:r>
      <w:proofErr w:type="gramEnd"/>
      <w:r>
        <w:rPr>
          <w:rFonts w:eastAsia="SimSun"/>
          <w:lang w:eastAsia="zh-CN"/>
        </w:rPr>
        <w:t>or drag and drop if you use IDE for SSH)</w:t>
      </w:r>
      <w:r>
        <w:rPr>
          <w:rFonts w:eastAsia="SimSun"/>
          <w:lang w:eastAsia="zh-CN"/>
        </w:rPr>
        <w:t>:</w:t>
      </w:r>
    </w:p>
    <w:p w14:paraId="7874C4E4" w14:textId="3735FE30" w:rsidR="00083071" w:rsidRPr="00083071" w:rsidRDefault="00083071" w:rsidP="00083071">
      <w:pPr>
        <w:shd w:val="clear" w:color="auto" w:fill="F2F2F2"/>
        <w:spacing w:before="80" w:after="80"/>
        <w:rPr>
          <w:rFonts w:ascii="Consolas" w:eastAsia="SimSun" w:hAnsi="Consolas"/>
          <w:color w:val="1F1F1F"/>
          <w:sz w:val="19"/>
          <w:lang w:eastAsia="zh-CN"/>
        </w:rPr>
      </w:pPr>
      <w:proofErr w:type="spellStart"/>
      <w:r w:rsidRPr="00083071">
        <w:rPr>
          <w:rFonts w:ascii="Consolas" w:hAnsi="Consolas"/>
          <w:color w:val="1F1F1F"/>
          <w:sz w:val="18"/>
          <w:szCs w:val="21"/>
        </w:rPr>
        <w:t>scp</w:t>
      </w:r>
      <w:proofErr w:type="spellEnd"/>
      <w:r w:rsidRPr="00083071">
        <w:rPr>
          <w:rFonts w:ascii="Consolas" w:hAnsi="Consolas"/>
          <w:color w:val="1F1F1F"/>
          <w:sz w:val="18"/>
          <w:szCs w:val="21"/>
        </w:rPr>
        <w:t xml:space="preserve"> -P 23 </w:t>
      </w:r>
      <w:r w:rsidRPr="00083071">
        <w:rPr>
          <w:rFonts w:ascii="Consolas" w:hAnsi="Consolas"/>
          <w:b/>
          <w:bCs/>
          <w:color w:val="1F1F1F"/>
          <w:sz w:val="18"/>
          <w:szCs w:val="21"/>
        </w:rPr>
        <w:t>/</w:t>
      </w:r>
      <w:proofErr w:type="spellStart"/>
      <w:r w:rsidRPr="00083071">
        <w:rPr>
          <w:rFonts w:ascii="Consolas" w:hAnsi="Consolas"/>
          <w:b/>
          <w:bCs/>
          <w:color w:val="1F1F1F"/>
          <w:sz w:val="18"/>
          <w:szCs w:val="21"/>
        </w:rPr>
        <w:t>local_</w:t>
      </w:r>
      <w:r w:rsidRPr="00083071">
        <w:rPr>
          <w:rFonts w:ascii="Consolas" w:eastAsia="SimSun" w:hAnsi="Consolas"/>
          <w:b/>
          <w:bCs/>
          <w:color w:val="1F1F1F"/>
          <w:sz w:val="18"/>
          <w:szCs w:val="21"/>
          <w:lang w:eastAsia="zh-CN"/>
        </w:rPr>
        <w:t>video</w:t>
      </w:r>
      <w:proofErr w:type="spellEnd"/>
      <w:r w:rsidRPr="00083071">
        <w:rPr>
          <w:rFonts w:ascii="Consolas" w:hAnsi="Consolas"/>
          <w:color w:val="1F1F1F"/>
          <w:sz w:val="18"/>
          <w:szCs w:val="21"/>
        </w:rPr>
        <w:t xml:space="preserve"> </w:t>
      </w:r>
      <w:r>
        <w:rPr>
          <w:rFonts w:ascii="Consolas" w:hAnsi="Consolas"/>
          <w:color w:val="1F1F1F"/>
          <w:sz w:val="18"/>
          <w:szCs w:val="21"/>
        </w:rPr>
        <w:t>zhuyusi</w:t>
      </w:r>
      <w:r w:rsidRPr="00083071">
        <w:rPr>
          <w:rFonts w:ascii="Consolas" w:hAnsi="Consolas"/>
          <w:color w:val="1F1F1F"/>
          <w:sz w:val="18"/>
          <w:szCs w:val="21"/>
        </w:rPr>
        <w:t>@147.8.93.66:/home/</w:t>
      </w:r>
      <w:proofErr w:type="spellStart"/>
      <w:r w:rsidRPr="00083071">
        <w:rPr>
          <w:rFonts w:ascii="Consolas" w:hAnsi="Consolas"/>
          <w:color w:val="1F1F1F"/>
          <w:sz w:val="18"/>
          <w:szCs w:val="21"/>
        </w:rPr>
        <w:t>zhuyusi</w:t>
      </w:r>
      <w:proofErr w:type="spellEnd"/>
      <w:r w:rsidRPr="00083071">
        <w:rPr>
          <w:rFonts w:ascii="Consolas" w:hAnsi="Consolas"/>
          <w:color w:val="1F1F1F"/>
          <w:sz w:val="18"/>
          <w:szCs w:val="21"/>
        </w:rPr>
        <w:t>/my_mmaction2/demo/</w:t>
      </w:r>
      <w:proofErr w:type="spellStart"/>
      <w:r w:rsidRPr="00083071">
        <w:rPr>
          <w:rFonts w:ascii="Consolas" w:hAnsi="Consolas"/>
          <w:color w:val="1F1F1F"/>
          <w:sz w:val="18"/>
          <w:szCs w:val="21"/>
        </w:rPr>
        <w:t>digitaltwins</w:t>
      </w:r>
      <w:proofErr w:type="spellEnd"/>
      <w:r>
        <w:rPr>
          <w:rFonts w:ascii="Consolas" w:hAnsi="Consolas"/>
          <w:color w:val="1F1F1F"/>
          <w:sz w:val="19"/>
        </w:rPr>
        <w:br/>
      </w:r>
      <w:r w:rsidRPr="00083071">
        <w:rPr>
          <w:rFonts w:ascii="Consolas" w:hAnsi="Consolas"/>
          <w:color w:val="1F1F1F"/>
          <w:sz w:val="19"/>
        </w:rPr>
        <w:t xml:space="preserve">//password </w:t>
      </w:r>
      <w:r w:rsidRPr="00083071">
        <w:rPr>
          <w:rFonts w:ascii="Consolas" w:hAnsi="Consolas" w:hint="eastAsia"/>
          <w:color w:val="1F1F1F"/>
          <w:sz w:val="19"/>
        </w:rPr>
        <w:t>“</w:t>
      </w:r>
      <w:r w:rsidRPr="00083071">
        <w:rPr>
          <w:rFonts w:ascii="Consolas" w:hAnsi="Consolas" w:hint="eastAsia"/>
          <w:color w:val="1F1F1F"/>
          <w:sz w:val="19"/>
        </w:rPr>
        <w:t>0000</w:t>
      </w:r>
      <w:r>
        <w:rPr>
          <w:rFonts w:ascii="Consolas" w:eastAsia="SimSun" w:hAnsi="Consolas" w:hint="eastAsia"/>
          <w:color w:val="1F1F1F"/>
          <w:sz w:val="19"/>
          <w:lang w:eastAsia="zh-CN"/>
        </w:rPr>
        <w:t>00</w:t>
      </w:r>
      <w:r w:rsidRPr="00083071">
        <w:rPr>
          <w:rFonts w:ascii="Consolas" w:hAnsi="Consolas" w:hint="eastAsia"/>
          <w:color w:val="1F1F1F"/>
          <w:sz w:val="19"/>
        </w:rPr>
        <w:t>00</w:t>
      </w:r>
      <w:r w:rsidRPr="00083071">
        <w:rPr>
          <w:rFonts w:ascii="Consolas" w:hAnsi="Consolas" w:hint="eastAsia"/>
          <w:color w:val="1F1F1F"/>
          <w:sz w:val="19"/>
        </w:rPr>
        <w:t>”</w:t>
      </w:r>
    </w:p>
    <w:p w14:paraId="06695C35" w14:textId="77777777" w:rsidR="00D053DB" w:rsidRDefault="00000000">
      <w:pPr>
        <w:pStyle w:val="1"/>
      </w:pPr>
      <w:r>
        <w:rPr>
          <w:color w:val="1F3B73"/>
        </w:rPr>
        <w:lastRenderedPageBreak/>
        <w:t>3. The one-liner</w:t>
      </w:r>
    </w:p>
    <w:p w14:paraId="1302FFB9" w14:textId="77777777" w:rsidR="00D053DB" w:rsidRDefault="00000000">
      <w:r>
        <w:t>For most users this is everything you need. Replace the video path with your own clip — the timestamp suffix YYYY-MM-DD-HH-MM-SS in the filename is required (it is used to name the JSON outputs).</w:t>
      </w:r>
    </w:p>
    <w:p w14:paraId="598ECB06" w14:textId="667F83FD" w:rsidR="00DF0EAF" w:rsidRDefault="00EB7883">
      <w:pPr>
        <w:shd w:val="clear" w:color="auto" w:fill="F2F2F2"/>
        <w:spacing w:before="80" w:after="80"/>
        <w:rPr>
          <w:rFonts w:ascii="Consolas" w:hAnsi="Consolas"/>
          <w:color w:val="1F1F1F"/>
          <w:sz w:val="19"/>
        </w:rPr>
      </w:pPr>
      <w:r>
        <w:rPr>
          <w:rFonts w:ascii="Consolas" w:hAnsi="Consolas"/>
          <w:color w:val="1F1F1F"/>
          <w:sz w:val="19"/>
        </w:rPr>
        <w:t>//for specifying the input/output path:</w:t>
      </w:r>
    </w:p>
    <w:p w14:paraId="2B60764D" w14:textId="193E2486" w:rsidR="00DF0EAF" w:rsidRPr="00EB7883" w:rsidRDefault="00DF0EAF" w:rsidP="00DF0EAF">
      <w:pPr>
        <w:shd w:val="clear" w:color="auto" w:fill="F2F2F2"/>
        <w:spacing w:before="80" w:after="80"/>
        <w:ind w:left="380" w:hangingChars="200" w:hanging="380"/>
        <w:rPr>
          <w:rFonts w:ascii="Consolas" w:hAnsi="Consolas"/>
          <w:color w:val="1F1F1F"/>
          <w:sz w:val="19"/>
        </w:rPr>
      </w:pPr>
      <w:r w:rsidRPr="00EB7883">
        <w:rPr>
          <w:rFonts w:ascii="Consolas" w:hAnsi="Consolas"/>
          <w:color w:val="1F1F1F"/>
          <w:sz w:val="19"/>
        </w:rPr>
        <w:t>CUDA_VISIBLE_DEVICES=0 python demo/long_video_demo_4cls_v2.py</w:t>
      </w:r>
      <w:r w:rsidRPr="00EB7883">
        <w:rPr>
          <w:rFonts w:ascii="Consolas" w:hAnsi="Consolas"/>
          <w:color w:val="1F1F1F"/>
          <w:sz w:val="19"/>
        </w:rPr>
        <w:t xml:space="preserve"> \</w:t>
      </w:r>
      <w:r>
        <w:rPr>
          <w:rFonts w:ascii="Consolas" w:hAnsi="Consolas"/>
          <w:color w:val="1F1F1F"/>
          <w:sz w:val="19"/>
        </w:rPr>
        <w:br/>
      </w:r>
      <w:r w:rsidRPr="00EB7883">
        <w:rPr>
          <w:rFonts w:ascii="Consolas" w:hAnsi="Consolas"/>
          <w:color w:val="1F1F1F"/>
          <w:sz w:val="19"/>
        </w:rPr>
        <w:t xml:space="preserve">--config demo/demo_configs/my_swin_4cls_demo.py  </w:t>
      </w:r>
      <w:r w:rsidRPr="00EB7883">
        <w:rPr>
          <w:rFonts w:ascii="Consolas" w:hAnsi="Consolas"/>
          <w:color w:val="1F1F1F"/>
          <w:sz w:val="19"/>
        </w:rPr>
        <w:t xml:space="preserve">\ </w:t>
      </w:r>
      <w:r>
        <w:rPr>
          <w:rFonts w:ascii="Consolas" w:hAnsi="Consolas"/>
          <w:color w:val="1F1F1F"/>
          <w:sz w:val="19"/>
        </w:rPr>
        <w:br/>
      </w:r>
      <w:r w:rsidRPr="00EB7883">
        <w:rPr>
          <w:rFonts w:ascii="Consolas" w:hAnsi="Consolas"/>
          <w:color w:val="1F1F1F"/>
          <w:sz w:val="19"/>
        </w:rPr>
        <w:t xml:space="preserve">--checkpoint </w:t>
      </w:r>
      <w:proofErr w:type="spellStart"/>
      <w:r w:rsidRPr="00EB7883">
        <w:rPr>
          <w:rFonts w:ascii="Consolas" w:hAnsi="Consolas"/>
          <w:color w:val="1F1F1F"/>
          <w:sz w:val="19"/>
        </w:rPr>
        <w:t>work_dirs</w:t>
      </w:r>
      <w:proofErr w:type="spellEnd"/>
      <w:r w:rsidRPr="00EB7883">
        <w:rPr>
          <w:rFonts w:ascii="Consolas" w:hAnsi="Consolas"/>
          <w:color w:val="1F1F1F"/>
          <w:sz w:val="19"/>
        </w:rPr>
        <w:t xml:space="preserve">/4cls_finetune_v51_walking_neg/epoch_30.pth </w:t>
      </w:r>
      <w:r w:rsidRPr="00EB7883">
        <w:rPr>
          <w:rFonts w:ascii="Consolas" w:hAnsi="Consolas"/>
          <w:color w:val="1F1F1F"/>
          <w:sz w:val="19"/>
        </w:rPr>
        <w:t>\</w:t>
      </w:r>
      <w:r>
        <w:rPr>
          <w:rFonts w:ascii="Consolas" w:hAnsi="Consolas"/>
          <w:color w:val="1F1F1F"/>
          <w:sz w:val="19"/>
        </w:rPr>
        <w:br/>
      </w:r>
      <w:r w:rsidRPr="00EB7883">
        <w:rPr>
          <w:rFonts w:ascii="Consolas" w:hAnsi="Consolas"/>
          <w:b/>
          <w:bCs/>
          <w:color w:val="1F1F1F"/>
          <w:sz w:val="19"/>
        </w:rPr>
        <w:t>--</w:t>
      </w:r>
      <w:proofErr w:type="spellStart"/>
      <w:r w:rsidRPr="00EB7883">
        <w:rPr>
          <w:rFonts w:ascii="Consolas" w:hAnsi="Consolas"/>
          <w:b/>
          <w:bCs/>
          <w:color w:val="1F1F1F"/>
          <w:sz w:val="19"/>
        </w:rPr>
        <w:t>video_path</w:t>
      </w:r>
      <w:proofErr w:type="spellEnd"/>
      <w:r w:rsidRPr="00EB7883">
        <w:rPr>
          <w:rFonts w:ascii="Consolas" w:hAnsi="Consolas"/>
          <w:b/>
          <w:bCs/>
          <w:color w:val="1F1F1F"/>
          <w:sz w:val="19"/>
        </w:rPr>
        <w:t xml:space="preserve"> demo/</w:t>
      </w:r>
      <w:proofErr w:type="spellStart"/>
      <w:r w:rsidRPr="00EB7883">
        <w:rPr>
          <w:rFonts w:ascii="Consolas" w:hAnsi="Consolas"/>
          <w:b/>
          <w:bCs/>
          <w:color w:val="1F1F1F"/>
          <w:sz w:val="19"/>
        </w:rPr>
        <w:t>digitaltwins</w:t>
      </w:r>
      <w:proofErr w:type="spellEnd"/>
      <w:r w:rsidRPr="00EB7883">
        <w:rPr>
          <w:rFonts w:ascii="Consolas" w:hAnsi="Consolas"/>
          <w:b/>
          <w:bCs/>
          <w:color w:val="1F1F1F"/>
          <w:sz w:val="19"/>
        </w:rPr>
        <w:t>/</w:t>
      </w:r>
      <w:r w:rsidR="00EB7883" w:rsidRPr="00EB7883">
        <w:rPr>
          <w:rFonts w:ascii="Consolas" w:hAnsi="Consolas"/>
          <w:b/>
          <w:bCs/>
          <w:color w:val="1F1F1F"/>
          <w:sz w:val="19"/>
          <w:highlight w:val="yellow"/>
        </w:rPr>
        <w:t>your-video-name</w:t>
      </w:r>
      <w:r w:rsidRPr="00EB7883">
        <w:rPr>
          <w:rFonts w:ascii="Consolas" w:hAnsi="Consolas"/>
          <w:b/>
          <w:bCs/>
          <w:color w:val="1F1F1F"/>
          <w:sz w:val="19"/>
          <w:highlight w:val="yellow"/>
        </w:rPr>
        <w:t>.mp4</w:t>
      </w:r>
      <w:r w:rsidRPr="00EB7883">
        <w:rPr>
          <w:rFonts w:ascii="Consolas" w:hAnsi="Consolas"/>
          <w:b/>
          <w:bCs/>
          <w:color w:val="1F1F1F"/>
          <w:sz w:val="19"/>
        </w:rPr>
        <w:t xml:space="preserve"> </w:t>
      </w:r>
      <w:r w:rsidRPr="00EB7883">
        <w:rPr>
          <w:rFonts w:ascii="Consolas" w:hAnsi="Consolas"/>
          <w:b/>
          <w:bCs/>
          <w:color w:val="1F1F1F"/>
          <w:sz w:val="19"/>
        </w:rPr>
        <w:t>\</w:t>
      </w:r>
      <w:r w:rsidRPr="00EB7883">
        <w:rPr>
          <w:rFonts w:ascii="Consolas" w:hAnsi="Consolas"/>
          <w:b/>
          <w:bCs/>
          <w:color w:val="1F1F1F"/>
          <w:sz w:val="19"/>
        </w:rPr>
        <w:br/>
      </w:r>
      <w:r w:rsidRPr="00EB7883">
        <w:rPr>
          <w:rFonts w:ascii="Consolas" w:hAnsi="Consolas"/>
          <w:color w:val="1F1F1F"/>
          <w:sz w:val="19"/>
        </w:rPr>
        <w:t>--label data/</w:t>
      </w:r>
      <w:proofErr w:type="spellStart"/>
      <w:r w:rsidRPr="00EB7883">
        <w:rPr>
          <w:rFonts w:ascii="Consolas" w:hAnsi="Consolas"/>
          <w:color w:val="1F1F1F"/>
          <w:sz w:val="19"/>
        </w:rPr>
        <w:t>digitaltwin_action</w:t>
      </w:r>
      <w:proofErr w:type="spellEnd"/>
      <w:r w:rsidRPr="00EB7883">
        <w:rPr>
          <w:rFonts w:ascii="Consolas" w:hAnsi="Consolas"/>
          <w:color w:val="1F1F1F"/>
          <w:sz w:val="19"/>
        </w:rPr>
        <w:t>/label_4cls.txt</w:t>
      </w:r>
      <w:r w:rsidRPr="00EB7883">
        <w:rPr>
          <w:rFonts w:ascii="Consolas" w:hAnsi="Consolas"/>
          <w:color w:val="1F1F1F"/>
          <w:sz w:val="19"/>
        </w:rPr>
        <w:t xml:space="preserve"> \</w:t>
      </w:r>
      <w:r>
        <w:rPr>
          <w:rFonts w:ascii="Consolas" w:hAnsi="Consolas"/>
          <w:color w:val="1F1F1F"/>
          <w:sz w:val="19"/>
        </w:rPr>
        <w:br/>
      </w:r>
      <w:r w:rsidRPr="00EB7883">
        <w:rPr>
          <w:rFonts w:ascii="Consolas" w:hAnsi="Consolas"/>
          <w:b/>
          <w:bCs/>
          <w:color w:val="1F1F1F"/>
          <w:sz w:val="19"/>
        </w:rPr>
        <w:t>--</w:t>
      </w:r>
      <w:proofErr w:type="spellStart"/>
      <w:r w:rsidRPr="00EB7883">
        <w:rPr>
          <w:rFonts w:ascii="Consolas" w:hAnsi="Consolas"/>
          <w:b/>
          <w:bCs/>
          <w:color w:val="1F1F1F"/>
          <w:sz w:val="19"/>
        </w:rPr>
        <w:t>out_file</w:t>
      </w:r>
      <w:proofErr w:type="spellEnd"/>
      <w:r w:rsidRPr="00EB7883">
        <w:rPr>
          <w:rFonts w:ascii="Consolas" w:hAnsi="Consolas"/>
          <w:b/>
          <w:bCs/>
          <w:color w:val="1F1F1F"/>
          <w:sz w:val="19"/>
        </w:rPr>
        <w:t xml:space="preserve"> demo</w:t>
      </w:r>
      <w:r w:rsidR="00EB7883" w:rsidRPr="00EB7883">
        <w:rPr>
          <w:rFonts w:ascii="Consolas" w:hAnsi="Consolas"/>
          <w:b/>
          <w:bCs/>
          <w:color w:val="1F1F1F"/>
          <w:sz w:val="19"/>
        </w:rPr>
        <w:t>/</w:t>
      </w:r>
      <w:proofErr w:type="spellStart"/>
      <w:r w:rsidR="00EB7883" w:rsidRPr="00EB7883">
        <w:rPr>
          <w:rFonts w:ascii="Consolas" w:hAnsi="Consolas"/>
          <w:b/>
          <w:bCs/>
          <w:color w:val="1F1F1F"/>
          <w:sz w:val="19"/>
        </w:rPr>
        <w:t>digitaltwins</w:t>
      </w:r>
      <w:proofErr w:type="spellEnd"/>
      <w:r w:rsidR="00EB7883" w:rsidRPr="00EB7883">
        <w:rPr>
          <w:rFonts w:ascii="Consolas" w:hAnsi="Consolas"/>
          <w:b/>
          <w:bCs/>
          <w:color w:val="1F1F1F"/>
          <w:sz w:val="19"/>
        </w:rPr>
        <w:t>/results</w:t>
      </w:r>
      <w:r w:rsidRPr="00EB7883">
        <w:rPr>
          <w:rFonts w:ascii="Consolas" w:hAnsi="Consolas"/>
          <w:b/>
          <w:bCs/>
          <w:color w:val="1F1F1F"/>
          <w:sz w:val="19"/>
        </w:rPr>
        <w:t>/</w:t>
      </w:r>
      <w:r w:rsidR="00EB7883" w:rsidRPr="00EB7883">
        <w:rPr>
          <w:rFonts w:ascii="Consolas" w:hAnsi="Consolas"/>
          <w:b/>
          <w:bCs/>
          <w:color w:val="1F1F1F"/>
          <w:sz w:val="19"/>
          <w:highlight w:val="yellow"/>
        </w:rPr>
        <w:t>your-video-name</w:t>
      </w:r>
      <w:r w:rsidRPr="00EB7883">
        <w:rPr>
          <w:rFonts w:ascii="Consolas" w:hAnsi="Consolas"/>
          <w:b/>
          <w:bCs/>
          <w:color w:val="1F1F1F"/>
          <w:sz w:val="19"/>
          <w:highlight w:val="yellow"/>
        </w:rPr>
        <w:t>.mp4</w:t>
      </w:r>
      <w:r w:rsidRPr="00EB7883">
        <w:rPr>
          <w:rFonts w:ascii="Consolas" w:hAnsi="Consolas"/>
          <w:b/>
          <w:bCs/>
          <w:color w:val="1F1F1F"/>
          <w:sz w:val="19"/>
        </w:rPr>
        <w:t>\</w:t>
      </w:r>
      <w:r w:rsidRPr="00EB7883">
        <w:rPr>
          <w:rFonts w:ascii="Consolas" w:hAnsi="Consolas"/>
          <w:b/>
          <w:bCs/>
          <w:color w:val="1F1F1F"/>
          <w:sz w:val="19"/>
        </w:rPr>
        <w:br/>
      </w:r>
      <w:r w:rsidRPr="00EB7883">
        <w:rPr>
          <w:rFonts w:ascii="Consolas" w:hAnsi="Consolas"/>
          <w:color w:val="1F1F1F"/>
          <w:sz w:val="19"/>
        </w:rPr>
        <w:t>--input-step 2 --stride 0.25</w:t>
      </w:r>
      <w:r w:rsidRPr="00EB7883">
        <w:rPr>
          <w:rFonts w:ascii="Consolas" w:hAnsi="Consolas"/>
          <w:color w:val="1F1F1F"/>
          <w:sz w:val="19"/>
        </w:rPr>
        <w:t xml:space="preserve"> \</w:t>
      </w:r>
      <w:r>
        <w:rPr>
          <w:rFonts w:ascii="Consolas" w:hAnsi="Consolas"/>
          <w:color w:val="1F1F1F"/>
          <w:sz w:val="19"/>
        </w:rPr>
        <w:br/>
      </w:r>
      <w:r w:rsidRPr="00EB7883">
        <w:rPr>
          <w:rFonts w:ascii="Consolas" w:hAnsi="Consolas"/>
          <w:color w:val="1F1F1F"/>
          <w:sz w:val="19"/>
        </w:rPr>
        <w:t>--smooth-k 1 --decision-threshold 0.4 --hysteresis 1</w:t>
      </w:r>
      <w:r w:rsidR="00EB7883" w:rsidRPr="00EB7883">
        <w:rPr>
          <w:rFonts w:ascii="Consolas" w:hAnsi="Consolas"/>
          <w:color w:val="1F1F1F"/>
          <w:sz w:val="19"/>
        </w:rPr>
        <w:t>\</w:t>
      </w:r>
      <w:r w:rsidR="00EB7883">
        <w:rPr>
          <w:rFonts w:ascii="Consolas" w:hAnsi="Consolas"/>
          <w:color w:val="1F1F1F"/>
          <w:sz w:val="19"/>
        </w:rPr>
        <w:br/>
      </w:r>
      <w:r w:rsidRPr="00EB7883">
        <w:rPr>
          <w:rFonts w:ascii="Consolas" w:hAnsi="Consolas"/>
          <w:color w:val="1F1F1F"/>
          <w:sz w:val="19"/>
        </w:rPr>
        <w:t>--stand-index 0 --decision-overla</w:t>
      </w:r>
      <w:r w:rsidR="00EB7883" w:rsidRPr="00EB7883">
        <w:rPr>
          <w:rFonts w:ascii="Consolas" w:hAnsi="Consolas"/>
          <w:color w:val="1F1F1F"/>
          <w:sz w:val="19"/>
        </w:rPr>
        <w:t xml:space="preserve">y </w:t>
      </w:r>
      <w:r w:rsidRPr="00EB7883">
        <w:rPr>
          <w:rFonts w:ascii="Consolas" w:hAnsi="Consolas"/>
          <w:color w:val="1F1F1F"/>
          <w:sz w:val="19"/>
        </w:rPr>
        <w:t xml:space="preserve"> --min-segment-duration 0.1</w:t>
      </w:r>
      <w:r w:rsidR="00EB7883" w:rsidRPr="00EB7883">
        <w:rPr>
          <w:rFonts w:ascii="Consolas" w:hAnsi="Consolas"/>
          <w:color w:val="1F1F1F"/>
          <w:sz w:val="19"/>
        </w:rPr>
        <w:t>\</w:t>
      </w:r>
      <w:r w:rsidR="00EB7883">
        <w:rPr>
          <w:rFonts w:ascii="Consolas" w:hAnsi="Consolas"/>
          <w:color w:val="1F1F1F"/>
          <w:sz w:val="19"/>
        </w:rPr>
        <w:br/>
      </w:r>
      <w:r w:rsidRPr="00EB7883">
        <w:rPr>
          <w:rFonts w:ascii="Consolas" w:hAnsi="Consolas"/>
          <w:b/>
          <w:bCs/>
          <w:color w:val="1F1F1F"/>
          <w:sz w:val="19"/>
        </w:rPr>
        <w:t>--decision-</w:t>
      </w:r>
      <w:proofErr w:type="spellStart"/>
      <w:r w:rsidRPr="00EB7883">
        <w:rPr>
          <w:rFonts w:ascii="Consolas" w:hAnsi="Consolas"/>
          <w:b/>
          <w:bCs/>
          <w:color w:val="1F1F1F"/>
          <w:sz w:val="19"/>
        </w:rPr>
        <w:t>json</w:t>
      </w:r>
      <w:proofErr w:type="spellEnd"/>
      <w:r w:rsidRPr="00EB7883">
        <w:rPr>
          <w:rFonts w:ascii="Consolas" w:hAnsi="Consolas"/>
          <w:b/>
          <w:bCs/>
          <w:color w:val="1F1F1F"/>
          <w:sz w:val="19"/>
        </w:rPr>
        <w:t xml:space="preserve"> demo</w:t>
      </w:r>
      <w:r w:rsidR="00EB7883" w:rsidRPr="00EB7883">
        <w:rPr>
          <w:rFonts w:ascii="Consolas" w:hAnsi="Consolas"/>
          <w:b/>
          <w:bCs/>
          <w:color w:val="1F1F1F"/>
          <w:sz w:val="19"/>
        </w:rPr>
        <w:t>/</w:t>
      </w:r>
      <w:proofErr w:type="spellStart"/>
      <w:r w:rsidR="00EB7883" w:rsidRPr="00EB7883">
        <w:rPr>
          <w:rFonts w:ascii="Consolas" w:hAnsi="Consolas"/>
          <w:b/>
          <w:bCs/>
          <w:color w:val="1F1F1F"/>
          <w:sz w:val="19"/>
        </w:rPr>
        <w:t>digitaltwins</w:t>
      </w:r>
      <w:proofErr w:type="spellEnd"/>
      <w:r w:rsidR="00EB7883" w:rsidRPr="00EB7883">
        <w:rPr>
          <w:rFonts w:ascii="Consolas" w:hAnsi="Consolas"/>
          <w:b/>
          <w:bCs/>
          <w:color w:val="1F1F1F"/>
          <w:sz w:val="19"/>
        </w:rPr>
        <w:t>/results</w:t>
      </w:r>
      <w:r w:rsidRPr="00EB7883">
        <w:rPr>
          <w:rFonts w:ascii="Consolas" w:hAnsi="Consolas"/>
          <w:b/>
          <w:bCs/>
          <w:color w:val="1F1F1F"/>
          <w:sz w:val="19"/>
        </w:rPr>
        <w:t>/</w:t>
      </w:r>
      <w:r w:rsidR="00EB7883" w:rsidRPr="00EB7883">
        <w:rPr>
          <w:rFonts w:ascii="Consolas" w:hAnsi="Consolas"/>
          <w:b/>
          <w:bCs/>
          <w:color w:val="1F1F1F"/>
          <w:sz w:val="19"/>
          <w:highlight w:val="yellow"/>
        </w:rPr>
        <w:t>your-video-</w:t>
      </w:r>
      <w:proofErr w:type="spellStart"/>
      <w:r w:rsidR="00EB7883" w:rsidRPr="00EB7883">
        <w:rPr>
          <w:rFonts w:ascii="Consolas" w:hAnsi="Consolas"/>
          <w:b/>
          <w:bCs/>
          <w:color w:val="1F1F1F"/>
          <w:sz w:val="19"/>
          <w:highlight w:val="yellow"/>
        </w:rPr>
        <w:t>name</w:t>
      </w:r>
      <w:r w:rsidRPr="00EB7883">
        <w:rPr>
          <w:rFonts w:ascii="Consolas" w:hAnsi="Consolas"/>
          <w:b/>
          <w:bCs/>
          <w:color w:val="1F1F1F"/>
          <w:sz w:val="19"/>
          <w:highlight w:val="yellow"/>
        </w:rPr>
        <w:t>_decisions.json</w:t>
      </w:r>
      <w:proofErr w:type="spellEnd"/>
    </w:p>
    <w:p w14:paraId="74134A90" w14:textId="77777777" w:rsidR="00EB7883" w:rsidRDefault="00EB7883" w:rsidP="00DF0EAF">
      <w:pPr>
        <w:shd w:val="clear" w:color="auto" w:fill="F2F2F2"/>
        <w:spacing w:before="80" w:after="80"/>
        <w:ind w:left="440" w:hangingChars="200" w:hanging="440"/>
      </w:pPr>
    </w:p>
    <w:p w14:paraId="60B7858A" w14:textId="41385E84" w:rsidR="00EB7883" w:rsidRPr="00EB7883" w:rsidRDefault="00EB7883" w:rsidP="00DF0EAF">
      <w:pPr>
        <w:shd w:val="clear" w:color="auto" w:fill="F2F2F2"/>
        <w:spacing w:before="80" w:after="80"/>
        <w:ind w:left="380" w:hangingChars="200" w:hanging="380"/>
        <w:rPr>
          <w:rFonts w:ascii="Consolas" w:hAnsi="Consolas"/>
          <w:sz w:val="19"/>
          <w:szCs w:val="19"/>
        </w:rPr>
      </w:pPr>
      <w:r w:rsidRPr="00EB7883">
        <w:rPr>
          <w:rFonts w:ascii="Consolas" w:hAnsi="Consolas"/>
          <w:sz w:val="19"/>
          <w:szCs w:val="19"/>
        </w:rPr>
        <w:t xml:space="preserve">// </w:t>
      </w:r>
      <w:r>
        <w:rPr>
          <w:rFonts w:ascii="Consolas" w:hAnsi="Consolas"/>
          <w:sz w:val="19"/>
          <w:szCs w:val="19"/>
        </w:rPr>
        <w:t xml:space="preserve">alternatively </w:t>
      </w:r>
      <w:r w:rsidRPr="00EB7883">
        <w:rPr>
          <w:rFonts w:ascii="Consolas" w:hAnsi="Consolas"/>
          <w:sz w:val="19"/>
          <w:szCs w:val="19"/>
        </w:rPr>
        <w:t xml:space="preserve">for </w:t>
      </w:r>
      <w:r>
        <w:rPr>
          <w:rFonts w:ascii="Consolas" w:hAnsi="Consolas"/>
          <w:sz w:val="19"/>
          <w:szCs w:val="19"/>
        </w:rPr>
        <w:t xml:space="preserve">a </w:t>
      </w:r>
      <w:r w:rsidRPr="00EB7883">
        <w:rPr>
          <w:rFonts w:ascii="Consolas" w:hAnsi="Consolas"/>
          <w:sz w:val="19"/>
          <w:szCs w:val="19"/>
        </w:rPr>
        <w:t>one liner:</w:t>
      </w:r>
    </w:p>
    <w:p w14:paraId="0616B9E0" w14:textId="77777777" w:rsidR="00EB7883" w:rsidRDefault="00EB7883" w:rsidP="00EB7883">
      <w:pPr>
        <w:shd w:val="clear" w:color="auto" w:fill="F2F2F2"/>
        <w:spacing w:before="80" w:after="80"/>
        <w:rPr>
          <w:rFonts w:ascii="Consolas" w:hAnsi="Consolas"/>
          <w:color w:val="1F1F1F"/>
          <w:sz w:val="19"/>
        </w:rPr>
      </w:pPr>
      <w:r>
        <w:rPr>
          <w:rFonts w:ascii="Consolas" w:hAnsi="Consolas"/>
          <w:color w:val="1F1F1F"/>
          <w:sz w:val="19"/>
        </w:rPr>
        <w:t>CUDA_VISIBLE_DEVICES=0 python demo/long_video_demo_4cls_v2.py \</w:t>
      </w:r>
      <w:r>
        <w:rPr>
          <w:rFonts w:ascii="Consolas" w:hAnsi="Consolas"/>
          <w:color w:val="1F1F1F"/>
          <w:sz w:val="19"/>
        </w:rPr>
        <w:br/>
        <w:t xml:space="preserve">    --config demo/demo_configs/my_swin_4cls_demo.py \</w:t>
      </w:r>
      <w:r>
        <w:rPr>
          <w:rFonts w:ascii="Consolas" w:hAnsi="Consolas"/>
          <w:color w:val="1F1F1F"/>
          <w:sz w:val="19"/>
        </w:rPr>
        <w:br/>
        <w:t xml:space="preserve">    --checkpoint </w:t>
      </w:r>
      <w:proofErr w:type="spellStart"/>
      <w:r>
        <w:rPr>
          <w:rFonts w:ascii="Consolas" w:hAnsi="Consolas"/>
          <w:color w:val="1F1F1F"/>
          <w:sz w:val="19"/>
        </w:rPr>
        <w:t>work_dirs</w:t>
      </w:r>
      <w:proofErr w:type="spellEnd"/>
      <w:r>
        <w:rPr>
          <w:rFonts w:ascii="Consolas" w:hAnsi="Consolas"/>
          <w:color w:val="1F1F1F"/>
          <w:sz w:val="19"/>
        </w:rPr>
        <w:t>/4cls_finetune_v51_walking_neg/epoch_30.pth \</w:t>
      </w:r>
      <w:r>
        <w:rPr>
          <w:rFonts w:ascii="Consolas" w:hAnsi="Consolas"/>
          <w:color w:val="1F1F1F"/>
          <w:sz w:val="19"/>
        </w:rPr>
        <w:br/>
        <w:t xml:space="preserve">    </w:t>
      </w:r>
      <w:r w:rsidRPr="00EB7883">
        <w:rPr>
          <w:rFonts w:ascii="Consolas" w:hAnsi="Consolas"/>
          <w:b/>
          <w:bCs/>
          <w:color w:val="1F1F1F"/>
          <w:sz w:val="19"/>
        </w:rPr>
        <w:t>--</w:t>
      </w:r>
      <w:proofErr w:type="spellStart"/>
      <w:r w:rsidRPr="00EB7883">
        <w:rPr>
          <w:rFonts w:ascii="Consolas" w:hAnsi="Consolas"/>
          <w:b/>
          <w:bCs/>
          <w:color w:val="1F1F1F"/>
          <w:sz w:val="19"/>
        </w:rPr>
        <w:t>video_path</w:t>
      </w:r>
      <w:proofErr w:type="spellEnd"/>
      <w:r w:rsidRPr="00EB7883">
        <w:rPr>
          <w:rFonts w:ascii="Consolas" w:hAnsi="Consolas"/>
          <w:b/>
          <w:bCs/>
          <w:color w:val="1F1F1F"/>
          <w:sz w:val="19"/>
        </w:rPr>
        <w:t xml:space="preserve"> demo/</w:t>
      </w:r>
      <w:proofErr w:type="spellStart"/>
      <w:r w:rsidRPr="00EB7883">
        <w:rPr>
          <w:rFonts w:ascii="Consolas" w:hAnsi="Consolas"/>
          <w:b/>
          <w:bCs/>
          <w:color w:val="1F1F1F"/>
          <w:sz w:val="19"/>
        </w:rPr>
        <w:t>digitaltwins</w:t>
      </w:r>
      <w:proofErr w:type="spellEnd"/>
      <w:r w:rsidRPr="00EB7883">
        <w:rPr>
          <w:rFonts w:ascii="Consolas" w:hAnsi="Consolas"/>
          <w:b/>
          <w:bCs/>
          <w:color w:val="1F1F1F"/>
          <w:sz w:val="19"/>
        </w:rPr>
        <w:t>/</w:t>
      </w:r>
      <w:r w:rsidRPr="00EB7883">
        <w:rPr>
          <w:rFonts w:ascii="Consolas" w:hAnsi="Consolas"/>
          <w:b/>
          <w:bCs/>
          <w:color w:val="1F1F1F"/>
          <w:sz w:val="19"/>
          <w:highlight w:val="yellow"/>
        </w:rPr>
        <w:t>your-video-name.mp4</w:t>
      </w:r>
      <w:r w:rsidRPr="00083071">
        <w:rPr>
          <w:rFonts w:ascii="Consolas" w:hAnsi="Consolas"/>
          <w:b/>
          <w:bCs/>
          <w:color w:val="1F1F1F"/>
          <w:sz w:val="19"/>
        </w:rPr>
        <w:t xml:space="preserve"> </w:t>
      </w:r>
      <w:r>
        <w:rPr>
          <w:rFonts w:ascii="Consolas" w:hAnsi="Consolas"/>
          <w:color w:val="1F1F1F"/>
          <w:sz w:val="19"/>
        </w:rPr>
        <w:t>\</w:t>
      </w:r>
      <w:r>
        <w:rPr>
          <w:rFonts w:ascii="Consolas" w:hAnsi="Consolas"/>
          <w:color w:val="1F1F1F"/>
          <w:sz w:val="19"/>
        </w:rPr>
        <w:br/>
        <w:t xml:space="preserve">    --label data/</w:t>
      </w:r>
      <w:proofErr w:type="spellStart"/>
      <w:r>
        <w:rPr>
          <w:rFonts w:ascii="Consolas" w:hAnsi="Consolas"/>
          <w:color w:val="1F1F1F"/>
          <w:sz w:val="19"/>
        </w:rPr>
        <w:t>digitaltwin_action</w:t>
      </w:r>
      <w:proofErr w:type="spellEnd"/>
      <w:r>
        <w:rPr>
          <w:rFonts w:ascii="Consolas" w:hAnsi="Consolas"/>
          <w:color w:val="1F1F1F"/>
          <w:sz w:val="19"/>
        </w:rPr>
        <w:t>/label_4cls.txt \</w:t>
      </w:r>
      <w:r>
        <w:rPr>
          <w:rFonts w:ascii="Consolas" w:hAnsi="Consolas"/>
          <w:color w:val="1F1F1F"/>
          <w:sz w:val="19"/>
        </w:rPr>
        <w:br/>
        <w:t xml:space="preserve">    --input-step 2 --stride 0.25 \</w:t>
      </w:r>
      <w:r>
        <w:rPr>
          <w:rFonts w:ascii="Consolas" w:hAnsi="Consolas"/>
          <w:color w:val="1F1F1F"/>
          <w:sz w:val="19"/>
        </w:rPr>
        <w:br/>
        <w:t xml:space="preserve">    --smooth-k 1 --decision-threshold 0.4 --hysteresis 1 \</w:t>
      </w:r>
      <w:r>
        <w:rPr>
          <w:rFonts w:ascii="Consolas" w:hAnsi="Consolas"/>
          <w:color w:val="1F1F1F"/>
          <w:sz w:val="19"/>
        </w:rPr>
        <w:br/>
        <w:t xml:space="preserve">    --stand-index 0 --decision</w:t>
      </w:r>
      <w:proofErr w:type="gramStart"/>
      <w:r>
        <w:rPr>
          <w:rFonts w:ascii="Consolas" w:hAnsi="Consolas"/>
          <w:color w:val="1F1F1F"/>
          <w:sz w:val="19"/>
        </w:rPr>
        <w:t>-overlay</w:t>
      </w:r>
      <w:proofErr w:type="gramEnd"/>
    </w:p>
    <w:p w14:paraId="0D796B51" w14:textId="77777777" w:rsidR="00EB7883" w:rsidRDefault="00EB7883" w:rsidP="00DF0EAF">
      <w:pPr>
        <w:shd w:val="clear" w:color="auto" w:fill="F2F2F2"/>
        <w:spacing w:before="80" w:after="80"/>
        <w:ind w:left="440" w:hangingChars="200" w:hanging="440"/>
      </w:pPr>
    </w:p>
    <w:p w14:paraId="60ABD984" w14:textId="41611BF2" w:rsidR="00D053DB" w:rsidRDefault="00EB7883">
      <w:r>
        <w:t>If you did not specify</w:t>
      </w:r>
      <w:r w:rsidR="00000000">
        <w:t xml:space="preserve"> --</w:t>
      </w:r>
      <w:proofErr w:type="spellStart"/>
      <w:r w:rsidR="00000000">
        <w:t>out_file</w:t>
      </w:r>
      <w:proofErr w:type="spellEnd"/>
      <w:r w:rsidR="00000000">
        <w:t>. Outputs default to:</w:t>
      </w:r>
    </w:p>
    <w:p w14:paraId="3BC48960" w14:textId="77777777" w:rsidR="00D053DB" w:rsidRDefault="00000000">
      <w:pPr>
        <w:shd w:val="clear" w:color="auto" w:fill="F2F2F2"/>
        <w:spacing w:before="80" w:after="80"/>
      </w:pPr>
      <w:r>
        <w:rPr>
          <w:rFonts w:ascii="Consolas" w:hAnsi="Consolas"/>
          <w:color w:val="1F1F1F"/>
          <w:sz w:val="19"/>
        </w:rPr>
        <w:t>/home/zhuyusi/my_mmaction2/demo/digitaltwins/results/</w:t>
      </w:r>
    </w:p>
    <w:p w14:paraId="7DD6FB57" w14:textId="77777777" w:rsidR="00D053DB" w:rsidRDefault="00000000">
      <w:pPr>
        <w:pStyle w:val="1"/>
      </w:pPr>
      <w:r>
        <w:rPr>
          <w:color w:val="1F3B73"/>
        </w:rPr>
        <w:t>4. What you get back</w:t>
      </w:r>
    </w:p>
    <w:p w14:paraId="3B754625" w14:textId="77777777" w:rsidR="00D053DB" w:rsidRDefault="00000000">
      <w:r>
        <w:t xml:space="preserve">For an input video named </w:t>
      </w:r>
      <w:r>
        <w:rPr>
          <w:i/>
        </w:rPr>
        <w:t>2026-05-15-10-30-20.mp4</w:t>
      </w:r>
      <w:r>
        <w:t xml:space="preserve">, four files appear in </w:t>
      </w:r>
      <w:r>
        <w:rPr>
          <w:i/>
        </w:rPr>
        <w:t>demo/digitaltwins/results/</w:t>
      </w:r>
      <w: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53DB" w14:paraId="53CC3DA0" w14:textId="77777777" w:rsidTr="00D05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3B73"/>
          </w:tcPr>
          <w:p w14:paraId="1D10D7EE" w14:textId="77777777" w:rsidR="00D053DB" w:rsidRDefault="00000000">
            <w:r>
              <w:rPr>
                <w:color w:val="FFFFFF"/>
              </w:rPr>
              <w:t>File</w:t>
            </w:r>
          </w:p>
        </w:tc>
        <w:tc>
          <w:tcPr>
            <w:tcW w:w="4320" w:type="dxa"/>
            <w:shd w:val="clear" w:color="auto" w:fill="1F3B73"/>
          </w:tcPr>
          <w:p w14:paraId="2A387AD0" w14:textId="77777777" w:rsidR="00D053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D053DB" w14:paraId="0CCCA2DD" w14:textId="77777777" w:rsidTr="00D05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650894" w14:textId="77777777" w:rsidR="00D053DB" w:rsidRDefault="00000000">
            <w:r>
              <w:t>2026-05-15-10-30-20.mp4</w:t>
            </w:r>
          </w:p>
        </w:tc>
        <w:tc>
          <w:tcPr>
            <w:tcW w:w="4320" w:type="dxa"/>
          </w:tcPr>
          <w:p w14:paraId="0806ED5C" w14:textId="77777777" w:rsidR="00D053DB" w:rsidRPr="009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12FC4">
              <w:rPr>
                <w:sz w:val="21"/>
                <w:szCs w:val="21"/>
              </w:rPr>
              <w:t>Annotated video with overlay (</w:t>
            </w:r>
            <w:proofErr w:type="gramStart"/>
            <w:r w:rsidRPr="00912FC4">
              <w:rPr>
                <w:sz w:val="21"/>
                <w:szCs w:val="21"/>
              </w:rPr>
              <w:t>top-K</w:t>
            </w:r>
            <w:proofErr w:type="gramEnd"/>
            <w:r w:rsidRPr="00912FC4">
              <w:rPr>
                <w:sz w:val="21"/>
                <w:szCs w:val="21"/>
              </w:rPr>
              <w:t xml:space="preserve"> labels and the decision bar at the bottom).</w:t>
            </w:r>
          </w:p>
        </w:tc>
      </w:tr>
      <w:tr w:rsidR="00D053DB" w14:paraId="7A6C0C2B" w14:textId="77777777" w:rsidTr="00D053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90B3DB" w14:textId="77777777" w:rsidR="00D053DB" w:rsidRDefault="00000000">
            <w:r>
              <w:t>ActionData_20260515_103020.json</w:t>
            </w:r>
          </w:p>
        </w:tc>
        <w:tc>
          <w:tcPr>
            <w:tcW w:w="4320" w:type="dxa"/>
          </w:tcPr>
          <w:p w14:paraId="47509B8B" w14:textId="4579E110" w:rsidR="00D053DB" w:rsidRPr="00912F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1"/>
                <w:szCs w:val="21"/>
              </w:rPr>
            </w:pPr>
            <w:r w:rsidRPr="00912FC4">
              <w:rPr>
                <w:sz w:val="21"/>
                <w:szCs w:val="21"/>
              </w:rPr>
              <w:t xml:space="preserve">Segment-level result. The downstream business pipeline consumes this. Schema is unchanged from the original demo. </w:t>
            </w:r>
          </w:p>
        </w:tc>
      </w:tr>
      <w:tr w:rsidR="00D053DB" w14:paraId="7B1C666D" w14:textId="77777777" w:rsidTr="00D05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1BC44F" w14:textId="77777777" w:rsidR="00D053DB" w:rsidRDefault="00000000">
            <w:r>
              <w:t>DemoData_20260515_103020.json</w:t>
            </w:r>
          </w:p>
        </w:tc>
        <w:tc>
          <w:tcPr>
            <w:tcW w:w="4320" w:type="dxa"/>
          </w:tcPr>
          <w:p w14:paraId="2A46D9C0" w14:textId="77777777" w:rsidR="00D053DB" w:rsidRPr="009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912FC4">
              <w:rPr>
                <w:sz w:val="21"/>
                <w:szCs w:val="21"/>
              </w:rPr>
              <w:t xml:space="preserve">Per-frame </w:t>
            </w:r>
            <w:proofErr w:type="gramStart"/>
            <w:r w:rsidRPr="00912FC4">
              <w:rPr>
                <w:sz w:val="21"/>
                <w:szCs w:val="21"/>
              </w:rPr>
              <w:t>top-K</w:t>
            </w:r>
            <w:proofErr w:type="gramEnd"/>
            <w:r w:rsidRPr="00912FC4">
              <w:rPr>
                <w:sz w:val="21"/>
                <w:szCs w:val="21"/>
              </w:rPr>
              <w:t xml:space="preserve"> scores and decision probabilities. Same schema as before. Already filtered.</w:t>
            </w:r>
          </w:p>
        </w:tc>
      </w:tr>
    </w:tbl>
    <w:p w14:paraId="255FA821" w14:textId="77777777" w:rsidR="00D053DB" w:rsidRDefault="00000000">
      <w:r>
        <w:rPr>
          <w:b/>
        </w:rPr>
        <w:lastRenderedPageBreak/>
        <w:t xml:space="preserve">Important: </w:t>
      </w:r>
      <w:proofErr w:type="spellStart"/>
      <w:r>
        <w:t>ActionData</w:t>
      </w:r>
      <w:proofErr w:type="spellEnd"/>
      <w:r>
        <w:t>_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 xml:space="preserve"> and </w:t>
      </w:r>
      <w:proofErr w:type="spellStart"/>
      <w:r>
        <w:t>DemoData</w:t>
      </w:r>
      <w:proofErr w:type="spellEnd"/>
      <w:r>
        <w:t>_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 xml:space="preserve"> keep their original filenames and JSON schema. Only the values inside reflect the post-filter (cleaner) decision stream — short noise segments do not appear there.</w:t>
      </w:r>
    </w:p>
    <w:p w14:paraId="61C1B3AE" w14:textId="77777777" w:rsidR="00D053DB" w:rsidRDefault="00000000">
      <w:pPr>
        <w:pStyle w:val="1"/>
      </w:pPr>
      <w:r>
        <w:rPr>
          <w:color w:val="1F3B73"/>
        </w:rPr>
        <w:t>5. How long does it take?</w:t>
      </w:r>
    </w:p>
    <w:p w14:paraId="5F17152B" w14:textId="77777777" w:rsidR="00D053DB" w:rsidRDefault="00000000">
      <w:r>
        <w:t>On a single GPU the script runs the video twice (once for inference, once to render the cleaned-up overlay). For the reference clip: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053DB" w14:paraId="3016A169" w14:textId="77777777" w:rsidTr="00D05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B73"/>
          </w:tcPr>
          <w:p w14:paraId="1393EF3C" w14:textId="77777777" w:rsidR="00D053DB" w:rsidRDefault="00000000">
            <w:r>
              <w:rPr>
                <w:color w:val="FFFFFF"/>
              </w:rPr>
              <w:t>Video</w:t>
            </w:r>
          </w:p>
        </w:tc>
        <w:tc>
          <w:tcPr>
            <w:tcW w:w="2880" w:type="dxa"/>
            <w:shd w:val="clear" w:color="auto" w:fill="1F3B73"/>
          </w:tcPr>
          <w:p w14:paraId="2D4D97C1" w14:textId="77777777" w:rsidR="00D053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Frames</w:t>
            </w:r>
          </w:p>
        </w:tc>
        <w:tc>
          <w:tcPr>
            <w:tcW w:w="2880" w:type="dxa"/>
            <w:shd w:val="clear" w:color="auto" w:fill="1F3B73"/>
          </w:tcPr>
          <w:p w14:paraId="14C3A17B" w14:textId="77777777" w:rsidR="00D053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End-to-end time</w:t>
            </w:r>
          </w:p>
        </w:tc>
      </w:tr>
      <w:tr w:rsidR="00D053DB" w14:paraId="1551DB1D" w14:textId="77777777" w:rsidTr="00D05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3AF5AF" w14:textId="77777777" w:rsidR="00D053DB" w:rsidRDefault="00000000">
            <w:r>
              <w:t>2026-05-15-10-30-20.mp4 (≈2:45 min)</w:t>
            </w:r>
          </w:p>
        </w:tc>
        <w:tc>
          <w:tcPr>
            <w:tcW w:w="2880" w:type="dxa"/>
          </w:tcPr>
          <w:p w14:paraId="43F031C9" w14:textId="77777777" w:rsidR="00D053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4943 @ 30 fps</w:t>
            </w:r>
          </w:p>
        </w:tc>
        <w:tc>
          <w:tcPr>
            <w:tcW w:w="2880" w:type="dxa"/>
          </w:tcPr>
          <w:p w14:paraId="70B2C58E" w14:textId="77777777" w:rsidR="00D053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 min (90 s inference + 30 s rendering + ~5 s I/O)</w:t>
            </w:r>
          </w:p>
        </w:tc>
      </w:tr>
      <w:tr w:rsidR="00D053DB" w14:paraId="38B254D5" w14:textId="77777777" w:rsidTr="00D053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4FAB33" w14:textId="77777777" w:rsidR="00D053DB" w:rsidRDefault="00000000">
            <w:r>
              <w:t>2026-05-06-17-43-00.mp4 (≈30 s)</w:t>
            </w:r>
          </w:p>
        </w:tc>
        <w:tc>
          <w:tcPr>
            <w:tcW w:w="2880" w:type="dxa"/>
          </w:tcPr>
          <w:p w14:paraId="0B6777D5" w14:textId="77777777" w:rsidR="00D053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~900 @ 30 fps</w:t>
            </w:r>
          </w:p>
        </w:tc>
        <w:tc>
          <w:tcPr>
            <w:tcW w:w="2880" w:type="dxa"/>
          </w:tcPr>
          <w:p w14:paraId="1B6CD19E" w14:textId="77777777" w:rsidR="00D053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~25 s</w:t>
            </w:r>
          </w:p>
        </w:tc>
      </w:tr>
    </w:tbl>
    <w:p w14:paraId="2C6D540C" w14:textId="77777777" w:rsidR="00D053DB" w:rsidRDefault="00000000">
      <w:r>
        <w:t>Rule of thumb: ~30 s per minute of input video on the lab 3090, plus a one-off ~5 s for model loading.</w:t>
      </w:r>
    </w:p>
    <w:p w14:paraId="793E184A" w14:textId="77777777" w:rsidR="00D053DB" w:rsidRDefault="00000000">
      <w:pPr>
        <w:pStyle w:val="1"/>
      </w:pPr>
      <w:r>
        <w:rPr>
          <w:color w:val="1F3B73"/>
        </w:rPr>
        <w:t>6. Knobs you might want to tweak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053DB" w14:paraId="050CA030" w14:textId="77777777" w:rsidTr="00D05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B73"/>
          </w:tcPr>
          <w:p w14:paraId="5E36B71B" w14:textId="77777777" w:rsidR="00D053DB" w:rsidRDefault="00000000">
            <w:r>
              <w:rPr>
                <w:color w:val="FFFFFF"/>
              </w:rPr>
              <w:t>Flag</w:t>
            </w:r>
          </w:p>
        </w:tc>
        <w:tc>
          <w:tcPr>
            <w:tcW w:w="2880" w:type="dxa"/>
            <w:shd w:val="clear" w:color="auto" w:fill="1F3B73"/>
          </w:tcPr>
          <w:p w14:paraId="741B7A1F" w14:textId="77777777" w:rsidR="00D053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Default</w:t>
            </w:r>
          </w:p>
        </w:tc>
        <w:tc>
          <w:tcPr>
            <w:tcW w:w="2880" w:type="dxa"/>
            <w:shd w:val="clear" w:color="auto" w:fill="1F3B73"/>
          </w:tcPr>
          <w:p w14:paraId="5D28E601" w14:textId="77777777" w:rsidR="00D053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Effect</w:t>
            </w:r>
          </w:p>
        </w:tc>
      </w:tr>
      <w:tr w:rsidR="00D053DB" w14:paraId="44153BB6" w14:textId="77777777" w:rsidTr="00D05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6A1386" w14:textId="77777777" w:rsidR="00D053DB" w:rsidRDefault="00000000">
            <w:r>
              <w:t>--decision-threshold</w:t>
            </w:r>
          </w:p>
        </w:tc>
        <w:tc>
          <w:tcPr>
            <w:tcW w:w="2880" w:type="dxa"/>
          </w:tcPr>
          <w:p w14:paraId="107BDD77" w14:textId="77777777" w:rsidR="00D053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</w:t>
            </w:r>
          </w:p>
        </w:tc>
        <w:tc>
          <w:tcPr>
            <w:tcW w:w="2880" w:type="dxa"/>
          </w:tcPr>
          <w:p w14:paraId="7AEBD347" w14:textId="77777777" w:rsidR="00D053DB" w:rsidRPr="009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12FC4">
              <w:rPr>
                <w:sz w:val="20"/>
                <w:szCs w:val="20"/>
              </w:rPr>
              <w:t>Minimum probability for a non-Stand class. Below this, the window falls back to Stand.</w:t>
            </w:r>
          </w:p>
        </w:tc>
      </w:tr>
      <w:tr w:rsidR="00D053DB" w14:paraId="4969928D" w14:textId="77777777" w:rsidTr="00D053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A084C3" w14:textId="77777777" w:rsidR="00D053DB" w:rsidRDefault="00000000">
            <w:r>
              <w:t>--smooth-k</w:t>
            </w:r>
          </w:p>
        </w:tc>
        <w:tc>
          <w:tcPr>
            <w:tcW w:w="2880" w:type="dxa"/>
          </w:tcPr>
          <w:p w14:paraId="12123044" w14:textId="77777777" w:rsidR="00D053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5ED26B41" w14:textId="77777777" w:rsidR="00D053DB" w:rsidRPr="00912F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12FC4">
              <w:rPr>
                <w:sz w:val="20"/>
                <w:szCs w:val="20"/>
              </w:rPr>
              <w:t>Moving-average window over the softmax probs. 1 means no smoothing.</w:t>
            </w:r>
          </w:p>
        </w:tc>
      </w:tr>
      <w:tr w:rsidR="00D053DB" w14:paraId="1C322AC7" w14:textId="77777777" w:rsidTr="00D05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280150" w14:textId="77777777" w:rsidR="00D053DB" w:rsidRDefault="00000000">
            <w:r>
              <w:t>--hysteresis</w:t>
            </w:r>
          </w:p>
        </w:tc>
        <w:tc>
          <w:tcPr>
            <w:tcW w:w="2880" w:type="dxa"/>
          </w:tcPr>
          <w:p w14:paraId="03C74EF4" w14:textId="77777777" w:rsidR="00D053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02CA7E8" w14:textId="77777777" w:rsidR="00D053DB" w:rsidRPr="009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12FC4">
              <w:rPr>
                <w:sz w:val="20"/>
                <w:szCs w:val="20"/>
              </w:rPr>
              <w:t>Number of consecutive identical picks needed to switch state. 1 means no hysteresis.</w:t>
            </w:r>
          </w:p>
        </w:tc>
      </w:tr>
      <w:tr w:rsidR="00D053DB" w14:paraId="7FB8C18F" w14:textId="77777777" w:rsidTr="00D053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9FD04F" w14:textId="77777777" w:rsidR="00D053DB" w:rsidRDefault="00000000">
            <w:r>
              <w:t>--input-step</w:t>
            </w:r>
          </w:p>
        </w:tc>
        <w:tc>
          <w:tcPr>
            <w:tcW w:w="2880" w:type="dxa"/>
          </w:tcPr>
          <w:p w14:paraId="4D07537F" w14:textId="77777777" w:rsidR="00D053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D1AFF16" w14:textId="77777777" w:rsidR="00D053DB" w:rsidRPr="00912F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12FC4">
              <w:rPr>
                <w:sz w:val="20"/>
                <w:szCs w:val="20"/>
              </w:rPr>
              <w:t>Sample one frame every N input frames. With 30 fps, step=2 ≈ 2.13 s of real time per window.</w:t>
            </w:r>
          </w:p>
        </w:tc>
      </w:tr>
      <w:tr w:rsidR="00D053DB" w14:paraId="2775A690" w14:textId="77777777" w:rsidTr="00D05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E69198" w14:textId="77777777" w:rsidR="00D053DB" w:rsidRDefault="00000000">
            <w:r>
              <w:t>--stride</w:t>
            </w:r>
          </w:p>
        </w:tc>
        <w:tc>
          <w:tcPr>
            <w:tcW w:w="2880" w:type="dxa"/>
          </w:tcPr>
          <w:p w14:paraId="416C5DCB" w14:textId="77777777" w:rsidR="00D053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</w:t>
            </w:r>
          </w:p>
        </w:tc>
        <w:tc>
          <w:tcPr>
            <w:tcW w:w="2880" w:type="dxa"/>
          </w:tcPr>
          <w:p w14:paraId="75570C09" w14:textId="77777777" w:rsidR="00D053DB" w:rsidRPr="009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12FC4">
              <w:rPr>
                <w:sz w:val="20"/>
                <w:szCs w:val="20"/>
              </w:rPr>
              <w:t xml:space="preserve">Predict every (stride × sample_length) </w:t>
            </w:r>
            <w:proofErr w:type="gramStart"/>
            <w:r w:rsidRPr="00912FC4">
              <w:rPr>
                <w:sz w:val="20"/>
                <w:szCs w:val="20"/>
              </w:rPr>
              <w:t>frames</w:t>
            </w:r>
            <w:proofErr w:type="gramEnd"/>
            <w:r w:rsidRPr="00912FC4">
              <w:rPr>
                <w:sz w:val="20"/>
                <w:szCs w:val="20"/>
              </w:rPr>
              <w:t>. 0.25 means 25 % stride; lower = denser = slower.</w:t>
            </w:r>
          </w:p>
        </w:tc>
      </w:tr>
      <w:tr w:rsidR="00D053DB" w14:paraId="5009BB0D" w14:textId="77777777" w:rsidTr="00D053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83AE5D" w14:textId="77777777" w:rsidR="00D053DB" w:rsidRDefault="00000000">
            <w:r>
              <w:t>--min-segment-duration</w:t>
            </w:r>
          </w:p>
        </w:tc>
        <w:tc>
          <w:tcPr>
            <w:tcW w:w="2880" w:type="dxa"/>
          </w:tcPr>
          <w:p w14:paraId="41C50DA3" w14:textId="77777777" w:rsidR="00D053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2880" w:type="dxa"/>
          </w:tcPr>
          <w:p w14:paraId="3FA8F69D" w14:textId="77777777" w:rsidR="00D053DB" w:rsidRPr="00912FC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12FC4">
              <w:rPr>
                <w:sz w:val="20"/>
                <w:szCs w:val="20"/>
              </w:rPr>
              <w:t xml:space="preserve">Drop non-Stand segments shorter than </w:t>
            </w:r>
            <w:proofErr w:type="gramStart"/>
            <w:r w:rsidRPr="00912FC4">
              <w:rPr>
                <w:sz w:val="20"/>
                <w:szCs w:val="20"/>
              </w:rPr>
              <w:t>this many seconds</w:t>
            </w:r>
            <w:proofErr w:type="gramEnd"/>
            <w:r w:rsidRPr="00912FC4">
              <w:rPr>
                <w:sz w:val="20"/>
                <w:szCs w:val="20"/>
              </w:rPr>
              <w:t>. Set to 0 to disable filtering.</w:t>
            </w:r>
          </w:p>
        </w:tc>
      </w:tr>
      <w:tr w:rsidR="00D053DB" w14:paraId="5E0A5BC1" w14:textId="77777777" w:rsidTr="00D05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59CFA5" w14:textId="77777777" w:rsidR="00D053DB" w:rsidRDefault="00000000">
            <w:r>
              <w:t>--decision-overlay</w:t>
            </w:r>
          </w:p>
        </w:tc>
        <w:tc>
          <w:tcPr>
            <w:tcW w:w="2880" w:type="dxa"/>
          </w:tcPr>
          <w:p w14:paraId="307FB254" w14:textId="77777777" w:rsidR="00D053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</w:t>
            </w:r>
          </w:p>
        </w:tc>
        <w:tc>
          <w:tcPr>
            <w:tcW w:w="2880" w:type="dxa"/>
          </w:tcPr>
          <w:p w14:paraId="2DE8FBA3" w14:textId="50B3B52E" w:rsidR="00D053DB" w:rsidRPr="00912FC4" w:rsidRDefault="00912F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912FC4">
              <w:rPr>
                <w:sz w:val="20"/>
                <w:szCs w:val="20"/>
              </w:rPr>
              <w:t>Your</w:t>
            </w:r>
            <w:proofErr w:type="gramEnd"/>
            <w:r w:rsidRPr="00912FC4">
              <w:rPr>
                <w:sz w:val="20"/>
                <w:szCs w:val="20"/>
              </w:rPr>
              <w:t xml:space="preserve"> should keep this on </w:t>
            </w:r>
            <w:proofErr w:type="gramStart"/>
            <w:r w:rsidRPr="00912FC4">
              <w:rPr>
                <w:sz w:val="20"/>
                <w:szCs w:val="20"/>
              </w:rPr>
              <w:t>to see</w:t>
            </w:r>
            <w:proofErr w:type="gramEnd"/>
            <w:r w:rsidRPr="00912FC4">
              <w:rPr>
                <w:sz w:val="20"/>
                <w:szCs w:val="20"/>
              </w:rPr>
              <w:t xml:space="preserve"> the results in preview video</w:t>
            </w:r>
            <w:r w:rsidR="00000000" w:rsidRPr="00912FC4">
              <w:rPr>
                <w:sz w:val="20"/>
                <w:szCs w:val="20"/>
              </w:rPr>
              <w:t>.</w:t>
            </w:r>
          </w:p>
        </w:tc>
      </w:tr>
    </w:tbl>
    <w:p w14:paraId="4E6ED627" w14:textId="77777777" w:rsidR="00D053DB" w:rsidRDefault="00000000">
      <w:pPr>
        <w:pStyle w:val="1"/>
      </w:pPr>
      <w:r>
        <w:rPr>
          <w:color w:val="1F3B73"/>
        </w:rPr>
        <w:t>7. Using your own video</w:t>
      </w:r>
    </w:p>
    <w:p w14:paraId="0D1A643F" w14:textId="77777777" w:rsidR="00D053DB" w:rsidRDefault="00000000">
      <w:pPr>
        <w:pStyle w:val="a"/>
      </w:pPr>
      <w:r>
        <w:t>Drop the file into demo/digitaltwins/ (or anywhere — pass the full path with --video_path).</w:t>
      </w:r>
    </w:p>
    <w:p w14:paraId="488482B4" w14:textId="77777777" w:rsidR="00D053DB" w:rsidRDefault="00000000">
      <w:pPr>
        <w:pStyle w:val="a"/>
      </w:pPr>
      <w:r>
        <w:t>The basename must end with a timestamp like YYYY-MM-DD-HH-MM-SS so the JSON sidecars get a unique name. Example: my_clip-2026-06-01-10-00-00.mp4.</w:t>
      </w:r>
    </w:p>
    <w:p w14:paraId="1E97079D" w14:textId="77777777" w:rsidR="00D053DB" w:rsidRDefault="00000000">
      <w:pPr>
        <w:pStyle w:val="a"/>
      </w:pPr>
      <w:r>
        <w:lastRenderedPageBreak/>
        <w:t>Run the one-liner from section 3 with --video_path pointing at your file. Outputs land in demo/digitaltwins/results/.</w:t>
      </w:r>
    </w:p>
    <w:p w14:paraId="230BCBCF" w14:textId="77777777" w:rsidR="00D053DB" w:rsidRDefault="00000000">
      <w:pPr>
        <w:pStyle w:val="1"/>
      </w:pPr>
      <w:r>
        <w:rPr>
          <w:color w:val="1F3B73"/>
        </w:rPr>
        <w:t>8. Troubleshooting</w:t>
      </w:r>
    </w:p>
    <w:p w14:paraId="16967967" w14:textId="77777777" w:rsidR="00D053DB" w:rsidRDefault="00000000">
      <w:r>
        <w:rPr>
          <w:b/>
        </w:rPr>
        <w:t xml:space="preserve">CUDA out of memory. </w:t>
      </w:r>
      <w:r>
        <w:t>Another process is using the GPU. Run nvidia-smi to check, then either wait or set CUDA_VISIBLE_DEVICES=1 to use the second GPU.</w:t>
      </w:r>
    </w:p>
    <w:p w14:paraId="25BC168C" w14:textId="77777777" w:rsidR="00D053DB" w:rsidRDefault="00000000">
      <w:r>
        <w:rPr>
          <w:b/>
        </w:rPr>
        <w:t xml:space="preserve">ValueError: video_path must end with a timestamp. </w:t>
      </w:r>
      <w:r>
        <w:t>Rename your video so the basename ends with YYYY-MM-DD-HH-MM-SS.</w:t>
      </w:r>
    </w:p>
    <w:p w14:paraId="3BB9C031" w14:textId="77777777" w:rsidR="00D053DB" w:rsidRDefault="00000000">
      <w:r>
        <w:rPr>
          <w:b/>
        </w:rPr>
        <w:t xml:space="preserve">No segments at all in ActionData. </w:t>
      </w:r>
      <w:r>
        <w:t>The video may genuinely contain only Stand. Sanity check: open the rendered MP4 — the bottom bar should show Stand p≈0.9+ throughout.</w:t>
      </w:r>
    </w:p>
    <w:p w14:paraId="600EEEA4" w14:textId="77777777" w:rsidR="00D053DB" w:rsidRDefault="00000000">
      <w:r>
        <w:rPr>
          <w:b/>
        </w:rPr>
        <w:t xml:space="preserve">Real action got dropped as "too short". </w:t>
      </w:r>
      <w:r>
        <w:t>Lower --min-segment-duration (e.g. 0.05) or set it to 0 to keep the raw stream. Check the dropped count printed in the [Filter] log line.</w:t>
      </w:r>
    </w:p>
    <w:p w14:paraId="37E5F76C" w14:textId="77777777" w:rsidR="00D053DB" w:rsidRDefault="00000000">
      <w:r>
        <w:rPr>
          <w:b/>
        </w:rPr>
        <w:t xml:space="preserve">Want only JSON, no rendered video. </w:t>
      </w:r>
      <w:r>
        <w:t>Pass --out_file something.json. The script will skip the rendering pass entirely and finish in roughly half the time.</w:t>
      </w:r>
    </w:p>
    <w:p w14:paraId="0C51CF04" w14:textId="77777777" w:rsidR="00D053DB" w:rsidRDefault="00000000">
      <w:pPr>
        <w:pStyle w:val="1"/>
      </w:pPr>
      <w:r>
        <w:rPr>
          <w:color w:val="1F3B73"/>
        </w:rPr>
        <w:t>9. How filtering works (in one paragraph)</w:t>
      </w:r>
    </w:p>
    <w:p w14:paraId="397F8BB1" w14:textId="77777777" w:rsidR="00D053DB" w:rsidRDefault="00000000">
      <w:r>
        <w:t>Pass A runs the recognizer over every input window and stores a list of per-window decisions (label + smoothed probabilities). The list is then consolidated into segments (consecutive windows with the same label). Any non-Stand segment shorter than --min-segment-duration is relabelled back to Stand in place. Pass B re-opens the video and writes the annotated MP4 using the cleaned-up labels, then dumps DemoData_*.json, ActionData_*.json and decisions.json — all three reflect the same cleaned stream, so the rendered video and the JSON files are guaranteed to agree.</w:t>
      </w:r>
    </w:p>
    <w:p w14:paraId="6D1EEAD4" w14:textId="77777777" w:rsidR="00D053DB" w:rsidRDefault="00000000">
      <w:pPr>
        <w:pStyle w:val="1"/>
      </w:pPr>
      <w:r>
        <w:rPr>
          <w:color w:val="1F3B73"/>
        </w:rPr>
        <w:t>10. Files of record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468"/>
        <w:gridCol w:w="5388"/>
      </w:tblGrid>
      <w:tr w:rsidR="00D053DB" w14:paraId="334E56AD" w14:textId="77777777" w:rsidTr="00D05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3B73"/>
          </w:tcPr>
          <w:p w14:paraId="5623A593" w14:textId="77777777" w:rsidR="00D053DB" w:rsidRDefault="00000000">
            <w:r>
              <w:rPr>
                <w:color w:val="FFFFFF"/>
              </w:rPr>
              <w:t>Purpose</w:t>
            </w:r>
          </w:p>
        </w:tc>
        <w:tc>
          <w:tcPr>
            <w:tcW w:w="4320" w:type="dxa"/>
            <w:shd w:val="clear" w:color="auto" w:fill="1F3B73"/>
          </w:tcPr>
          <w:p w14:paraId="3093DB3C" w14:textId="77777777" w:rsidR="00D053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Path</w:t>
            </w:r>
          </w:p>
        </w:tc>
      </w:tr>
      <w:tr w:rsidR="00D053DB" w14:paraId="14BED999" w14:textId="77777777" w:rsidTr="00D05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60086E" w14:textId="77777777" w:rsidR="00D053DB" w:rsidRDefault="00000000">
            <w:r>
              <w:t>Demo script (use this)</w:t>
            </w:r>
          </w:p>
        </w:tc>
        <w:tc>
          <w:tcPr>
            <w:tcW w:w="4320" w:type="dxa"/>
          </w:tcPr>
          <w:p w14:paraId="02305F26" w14:textId="77777777" w:rsidR="00D053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demo/long_video_demo_4cls_v2.py</w:t>
            </w:r>
          </w:p>
        </w:tc>
      </w:tr>
      <w:tr w:rsidR="00D053DB" w14:paraId="33BD1590" w14:textId="77777777" w:rsidTr="00D053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AE7D2D" w14:textId="77777777" w:rsidR="00D053DB" w:rsidRDefault="00000000">
            <w:r>
              <w:t>Demo config</w:t>
            </w:r>
          </w:p>
        </w:tc>
        <w:tc>
          <w:tcPr>
            <w:tcW w:w="4320" w:type="dxa"/>
          </w:tcPr>
          <w:p w14:paraId="590519D6" w14:textId="77777777" w:rsidR="00D053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demo/demo_configs/my_swin_4cls_demo.py</w:t>
            </w:r>
          </w:p>
        </w:tc>
      </w:tr>
      <w:tr w:rsidR="00D053DB" w14:paraId="13995F5D" w14:textId="77777777" w:rsidTr="00D05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F10196" w14:textId="77777777" w:rsidR="00D053DB" w:rsidRDefault="00000000">
            <w:r>
              <w:t>Recommended checkpoint</w:t>
            </w:r>
          </w:p>
        </w:tc>
        <w:tc>
          <w:tcPr>
            <w:tcW w:w="4320" w:type="dxa"/>
          </w:tcPr>
          <w:p w14:paraId="73D6D43F" w14:textId="77777777" w:rsidR="00D053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work_dirs/4cls_finetune_v51_walking_neg/epoch_30.pth</w:t>
            </w:r>
          </w:p>
        </w:tc>
      </w:tr>
      <w:tr w:rsidR="00D053DB" w14:paraId="636F0C23" w14:textId="77777777" w:rsidTr="00D053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EC2A9A" w14:textId="77777777" w:rsidR="00D053DB" w:rsidRDefault="00000000">
            <w:r>
              <w:t>Label file</w:t>
            </w:r>
          </w:p>
        </w:tc>
        <w:tc>
          <w:tcPr>
            <w:tcW w:w="4320" w:type="dxa"/>
          </w:tcPr>
          <w:p w14:paraId="682B6282" w14:textId="77777777" w:rsidR="00D053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data/digitaltwin_action/label_4cls.txt</w:t>
            </w:r>
          </w:p>
        </w:tc>
      </w:tr>
    </w:tbl>
    <w:p w14:paraId="36317EAC" w14:textId="77777777" w:rsidR="00EB6C82" w:rsidRDefault="00EB6C82"/>
    <w:sectPr w:rsidR="00EB6C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943954">
    <w:abstractNumId w:val="8"/>
  </w:num>
  <w:num w:numId="2" w16cid:durableId="2081781015">
    <w:abstractNumId w:val="6"/>
  </w:num>
  <w:num w:numId="3" w16cid:durableId="1560559176">
    <w:abstractNumId w:val="5"/>
  </w:num>
  <w:num w:numId="4" w16cid:durableId="197861283">
    <w:abstractNumId w:val="4"/>
  </w:num>
  <w:num w:numId="5" w16cid:durableId="1056589020">
    <w:abstractNumId w:val="7"/>
  </w:num>
  <w:num w:numId="6" w16cid:durableId="763961674">
    <w:abstractNumId w:val="3"/>
  </w:num>
  <w:num w:numId="7" w16cid:durableId="1147745575">
    <w:abstractNumId w:val="2"/>
  </w:num>
  <w:num w:numId="8" w16cid:durableId="1071661647">
    <w:abstractNumId w:val="1"/>
  </w:num>
  <w:num w:numId="9" w16cid:durableId="473255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071"/>
    <w:rsid w:val="0015074B"/>
    <w:rsid w:val="0029639D"/>
    <w:rsid w:val="00326F90"/>
    <w:rsid w:val="0059166C"/>
    <w:rsid w:val="00912FC4"/>
    <w:rsid w:val="00AA1D8D"/>
    <w:rsid w:val="00B47730"/>
    <w:rsid w:val="00CB0664"/>
    <w:rsid w:val="00D053DB"/>
    <w:rsid w:val="00DF0EAF"/>
    <w:rsid w:val="00EB6C82"/>
    <w:rsid w:val="00EB78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CA7354"/>
  <w14:defaultImageDpi w14:val="300"/>
  <w15:docId w15:val="{3F3EB045-DA40-459D-B6AC-CEF14055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83071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952</Words>
  <Characters>5570</Characters>
  <Application>Microsoft Office Word</Application>
  <DocSecurity>0</DocSecurity>
  <Lines>179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zouangus19@connect.hku.hk</cp:lastModifiedBy>
  <cp:revision>4</cp:revision>
  <dcterms:created xsi:type="dcterms:W3CDTF">2013-12-23T23:15:00Z</dcterms:created>
  <dcterms:modified xsi:type="dcterms:W3CDTF">2026-06-10T04:36:00Z</dcterms:modified>
  <cp:category/>
</cp:coreProperties>
</file>